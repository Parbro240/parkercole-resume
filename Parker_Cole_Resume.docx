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16" w:lineRule="auto"/>
        <w:jc w:val="center"/>
      </w:pPr>
      <w:r>
        <w:rPr>
          <w:rFonts w:ascii="Times New Roman" w:hAnsi="Times New Roman" w:eastAsia="Times New Roman"/>
          <w:sz w:val="51"/>
        </w:rPr>
        <w:t>Parker Cole</w:t>
      </w:r>
    </w:p>
    <w:p>
      <w:pPr>
        <w:spacing w:after="0" w:line="221" w:lineRule="auto"/>
        <w:jc w:val="center"/>
      </w:pPr>
      <w:r>
        <w:rPr>
          <w:rFonts w:ascii="Times New Roman" w:hAnsi="Times New Roman" w:eastAsia="Times New Roman"/>
          <w:sz w:val="20"/>
        </w:rPr>
        <w:t xml:space="preserve">(940) 808-2777  ·  </w:t>
      </w:r>
      <w:hyperlink r:id="rId9">
        <w:r>
          <w:rPr>
            <w:rFonts w:ascii="Times New Roman" w:hAnsi="Times New Roman"/>
            <w:color w:val="0563C1"/>
            <w:u w:val="single"/>
            <w:sz w:val="20"/>
            <w:szCs w:val="20"/>
          </w:rPr>
          <w:t>pacole06@icloud.com</w:t>
        </w:r>
      </w:hyperlink>
      <w:r>
        <w:rPr>
          <w:rFonts w:ascii="Times New Roman" w:hAnsi="Times New Roman" w:eastAsia="Times New Roman"/>
          <w:sz w:val="20"/>
        </w:rPr>
        <w:t xml:space="preserve">  ·  </w:t>
      </w:r>
      <w:hyperlink r:id="rId10">
        <w:r>
          <w:rPr>
            <w:rFonts w:ascii="Times New Roman" w:hAnsi="Times New Roman"/>
            <w:color w:val="0563C1"/>
            <w:u w:val="single"/>
            <w:sz w:val="20"/>
            <w:szCs w:val="20"/>
          </w:rPr>
          <w:t>linkedin.com/in/parker-cole-engineering</w:t>
        </w:r>
      </w:hyperlink>
      <w:r>
        <w:rPr>
          <w:rFonts w:ascii="Times New Roman" w:hAnsi="Times New Roman" w:eastAsia="Times New Roman"/>
          <w:sz w:val="20"/>
        </w:rPr>
        <w:t xml:space="preserve">  ·  </w:t>
      </w:r>
      <w:hyperlink r:id="rId11">
        <w:r>
          <w:rPr>
            <w:rFonts w:ascii="Times New Roman" w:hAnsi="Times New Roman"/>
            <w:color w:val="0563C1"/>
            <w:u w:val="single"/>
            <w:sz w:val="20"/>
            <w:szCs w:val="20"/>
          </w:rPr>
          <w:t>Portfolio</w:t>
        </w:r>
      </w:hyperlink>
    </w:p>
    <w:p>
      <w:pPr>
        <w:spacing w:before="24" w:after="10" w:line="221" w:lineRule="auto"/>
        <w:pBdr>
          <w:bottom w:val="single" w:sz="8" w:space="1" w:color="000000"/>
        </w:pBdr>
      </w:pPr>
      <w:r>
        <w:rPr>
          <w:rFonts w:ascii="Times New Roman" w:hAnsi="Times New Roman" w:eastAsia="Times New Roman"/>
          <w:b/>
          <w:sz w:val="23"/>
        </w:rPr>
        <w:t>EDUCATION</w:t>
      </w:r>
    </w:p>
    <w:p>
      <w:pPr>
        <w:tabs>
          <w:tab w:pos="10685" w:val="right"/>
        </w:tabs>
        <w:spacing w:before="0" w:after="0" w:line="228" w:lineRule="auto"/>
      </w:pPr>
      <w:r>
        <w:rPr>
          <w:rFonts w:ascii="Times New Roman" w:hAnsi="Times New Roman" w:eastAsia="Times New Roman"/>
          <w:b/>
          <w:i w:val="0"/>
          <w:sz w:val="21"/>
        </w:rPr>
        <w:t>Oklahoma State University, Stillwater, OK</w:t>
      </w:r>
      <w:r>
        <w:tab/>
      </w:r>
      <w:r>
        <w:rPr>
          <w:rFonts w:ascii="Times New Roman" w:hAnsi="Times New Roman" w:eastAsia="Times New Roman"/>
          <w:b w:val="0"/>
          <w:sz w:val="21"/>
        </w:rPr>
        <w:t>Expected May 2028</w:t>
      </w:r>
    </w:p>
    <w:p>
      <w:pPr>
        <w:tabs>
          <w:tab w:pos="10685" w:val="right"/>
        </w:tabs>
        <w:spacing w:line="221" w:lineRule="auto"/>
      </w:pPr>
      <w:r>
        <w:rPr>
          <w:rFonts w:ascii="Times New Roman" w:hAnsi="Times New Roman" w:eastAsia="Times New Roman"/>
          <w:i/>
          <w:sz w:val="21"/>
        </w:rPr>
        <w:t>Bachelor of Science, Mechanical Engineering | Minor in Mathematics</w:t>
      </w:r>
      <w:r>
        <w:tab/>
      </w:r>
      <w:r>
        <w:rPr>
          <w:rFonts w:ascii="Times New Roman" w:hAnsi="Times New Roman" w:eastAsia="Times New Roman"/>
          <w:sz w:val="21"/>
        </w:rPr>
        <w:t>GPA 4.00/4.00</w:t>
      </w:r>
    </w:p>
    <w:p>
      <w:pPr>
        <w:spacing w:line="223" w:lineRule="auto" w:after="0"/>
      </w:pPr>
      <w:r>
        <w:rPr>
          <w:rFonts w:ascii="Times New Roman" w:hAnsi="Times New Roman" w:eastAsia="Times New Roman"/>
          <w:b/>
          <w:sz w:val="20"/>
        </w:rPr>
        <w:t xml:space="preserve">Honors: </w:t>
      </w:r>
      <w:r>
        <w:rPr>
          <w:rFonts w:ascii="Times New Roman" w:hAnsi="Times New Roman" w:eastAsia="Times New Roman"/>
          <w:sz w:val="20"/>
        </w:rPr>
        <w:t>President's List; Oklahoma State University Honors</w:t>
      </w:r>
    </w:p>
    <w:p>
      <w:pPr>
        <w:spacing w:before="24" w:after="10" w:line="221" w:lineRule="auto"/>
        <w:pBdr>
          <w:bottom w:val="single" w:sz="8" w:space="1" w:color="000000"/>
        </w:pBdr>
      </w:pPr>
      <w:r>
        <w:rPr>
          <w:rFonts w:ascii="Times New Roman" w:hAnsi="Times New Roman" w:eastAsia="Times New Roman"/>
          <w:b/>
          <w:sz w:val="23"/>
        </w:rPr>
        <w:t>PROFESSIONAL EXPERIENCE</w:t>
      </w:r>
    </w:p>
    <w:p>
      <w:pPr>
        <w:tabs>
          <w:tab w:pos="10685" w:val="right"/>
        </w:tabs>
        <w:spacing w:before="0" w:after="0" w:line="228" w:lineRule="auto"/>
      </w:pPr>
      <w:r>
        <w:rPr>
          <w:rFonts w:ascii="Times New Roman" w:hAnsi="Times New Roman" w:eastAsia="Times New Roman"/>
          <w:b/>
          <w:i w:val="0"/>
          <w:sz w:val="21"/>
        </w:rPr>
        <w:t>Advanced Manufacturing Engineering Intern</w:t>
      </w:r>
      <w:r>
        <w:tab/>
      </w:r>
      <w:r>
        <w:rPr>
          <w:rFonts w:ascii="Times New Roman" w:hAnsi="Times New Roman" w:eastAsia="Times New Roman"/>
          <w:b/>
          <w:sz w:val="21"/>
        </w:rPr>
        <w:t>May 2026 - Aug 2026</w:t>
      </w:r>
    </w:p>
    <w:p>
      <w:pPr>
        <w:spacing w:line="221" w:lineRule="auto" w:after="0"/>
      </w:pPr>
      <w:r>
        <w:rPr>
          <w:rFonts w:ascii="Times New Roman" w:hAnsi="Times New Roman" w:eastAsia="Times New Roman"/>
          <w:i/>
          <w:sz w:val="21"/>
        </w:rPr>
        <w:t>Peterbilt Motors Company, Denton, TX</w:t>
      </w:r>
    </w:p>
    <w:p>
      <w:pPr>
        <w:pStyle w:val="ResumeBullet"/>
        <w:keepLines/>
      </w:pPr>
      <w:r>
        <w:rPr>
          <w:rFonts w:ascii="Times New Roman" w:hAnsi="Times New Roman" w:eastAsia="Times New Roman"/>
          <w:sz w:val="21"/>
        </w:rPr>
        <w:t>•  Supported the Chassis Powertrain and Cab &amp; Outer Body groups on multiple advanced manufacturing engineering projects, collaborating with engineers across different areas of the plant.</w:t>
      </w:r>
    </w:p>
    <w:p>
      <w:pPr>
        <w:pStyle w:val="ResumeBullet"/>
        <w:keepLines/>
      </w:pPr>
      <w:r>
        <w:rPr>
          <w:rFonts w:ascii="Times New Roman" w:hAnsi="Times New Roman" w:eastAsia="Times New Roman"/>
          <w:sz w:val="21"/>
        </w:rPr>
        <w:t>•  Used Creo to create and modify 3D models while developing practical CAD experience in a production manufacturing environment.</w:t>
      </w:r>
    </w:p>
    <w:p>
      <w:pPr>
        <w:pStyle w:val="ResumeBullet"/>
        <w:keepLines/>
      </w:pPr>
      <w:r>
        <w:rPr>
          <w:rFonts w:ascii="Times New Roman" w:hAnsi="Times New Roman" w:eastAsia="Times New Roman"/>
          <w:sz w:val="21"/>
        </w:rPr>
        <w:t>•  Developed an AI-assisted tool for locating information in engineering part drawings, reducing the task from approximately 5 minutes to 1 minute per drawing.</w:t>
      </w:r>
    </w:p>
    <w:p>
      <w:pPr>
        <w:pStyle w:val="ResumeBullet"/>
        <w:keepLines/>
      </w:pPr>
      <w:r>
        <w:rPr>
          <w:rFonts w:ascii="Times New Roman" w:hAnsi="Times New Roman" w:eastAsia="Times New Roman"/>
          <w:sz w:val="21"/>
        </w:rPr>
        <w:t>•  Managed multiple concurrent projects and communicated progress through weekly presentations, culminating in a final presentation to engineering leadership.</w:t>
      </w:r>
    </w:p>
    <w:p>
      <w:pPr>
        <w:tabs>
          <w:tab w:pos="10685" w:val="right"/>
        </w:tabs>
        <w:spacing w:before="10" w:after="0" w:line="228" w:lineRule="auto"/>
      </w:pPr>
      <w:r>
        <w:rPr>
          <w:rFonts w:ascii="Times New Roman" w:hAnsi="Times New Roman" w:eastAsia="Times New Roman"/>
          <w:b/>
          <w:i w:val="0"/>
          <w:sz w:val="21"/>
        </w:rPr>
        <w:t>Mover / Navigator</w:t>
      </w:r>
      <w:r>
        <w:tab/>
      </w:r>
      <w:r>
        <w:rPr>
          <w:rFonts w:ascii="Times New Roman" w:hAnsi="Times New Roman" w:eastAsia="Times New Roman"/>
          <w:b/>
          <w:sz w:val="21"/>
        </w:rPr>
        <w:t>May 2025 - Aug 2025</w:t>
      </w:r>
    </w:p>
    <w:p>
      <w:pPr>
        <w:spacing w:line="221" w:lineRule="auto" w:after="0"/>
      </w:pPr>
      <w:r>
        <w:rPr>
          <w:rFonts w:ascii="Times New Roman" w:hAnsi="Times New Roman" w:eastAsia="Times New Roman"/>
          <w:i/>
          <w:sz w:val="21"/>
        </w:rPr>
        <w:t>Little Guys Movers</w:t>
      </w:r>
    </w:p>
    <w:p>
      <w:pPr>
        <w:pStyle w:val="ResumeBullet"/>
        <w:keepLines/>
      </w:pPr>
      <w:r>
        <w:rPr>
          <w:rFonts w:ascii="Times New Roman" w:hAnsi="Times New Roman" w:eastAsia="Times New Roman"/>
          <w:sz w:val="21"/>
        </w:rPr>
        <w:t>•  Promoted from Mover to Navigator within two weeks, demonstrating leadership, reliability, and adaptability in a fast-paced work environment.</w:t>
      </w:r>
    </w:p>
    <w:p>
      <w:pPr>
        <w:pStyle w:val="ResumeBullet"/>
        <w:keepLines/>
      </w:pPr>
      <w:r>
        <w:rPr>
          <w:rFonts w:ascii="Times New Roman" w:hAnsi="Times New Roman" w:eastAsia="Times New Roman"/>
          <w:sz w:val="21"/>
        </w:rPr>
        <w:t>•  Planned efficient truck layouts and coordinated with team members and customers to complete moves safely, prevent damage, and stay on schedule.</w:t>
      </w:r>
    </w:p>
    <w:p>
      <w:pPr>
        <w:tabs>
          <w:tab w:pos="10685" w:val="right"/>
        </w:tabs>
        <w:spacing w:before="10" w:after="0" w:line="228" w:lineRule="auto"/>
      </w:pPr>
      <w:r>
        <w:rPr>
          <w:rFonts w:ascii="Times New Roman" w:hAnsi="Times New Roman" w:eastAsia="Times New Roman"/>
          <w:b/>
          <w:i w:val="0"/>
          <w:sz w:val="21"/>
        </w:rPr>
        <w:t>Merchandise &amp; Stocking Associate</w:t>
      </w:r>
      <w:r>
        <w:tab/>
      </w:r>
      <w:r>
        <w:rPr>
          <w:rFonts w:ascii="Times New Roman" w:hAnsi="Times New Roman" w:eastAsia="Times New Roman"/>
          <w:b/>
          <w:sz w:val="21"/>
        </w:rPr>
        <w:t>May 2024 - Jul 2024</w:t>
      </w:r>
    </w:p>
    <w:p>
      <w:pPr>
        <w:spacing w:line="221" w:lineRule="auto" w:after="0"/>
      </w:pPr>
      <w:r>
        <w:rPr>
          <w:rFonts w:ascii="Times New Roman" w:hAnsi="Times New Roman" w:eastAsia="Times New Roman"/>
          <w:i/>
          <w:sz w:val="21"/>
        </w:rPr>
        <w:t>Sam's Club</w:t>
      </w:r>
    </w:p>
    <w:p>
      <w:pPr>
        <w:pStyle w:val="ResumeBullet"/>
        <w:keepLines/>
      </w:pPr>
      <w:r>
        <w:rPr>
          <w:rFonts w:ascii="Times New Roman" w:hAnsi="Times New Roman" w:eastAsia="Times New Roman"/>
          <w:sz w:val="21"/>
        </w:rPr>
        <w:t>•  Managed inventory, product placement, and restocking while assisting customers and collaborating with team members to maintain efficient, organized store operations.</w:t>
      </w:r>
    </w:p>
    <w:p>
      <w:pPr>
        <w:tabs>
          <w:tab w:pos="10685" w:val="right"/>
        </w:tabs>
        <w:spacing w:before="10" w:after="0" w:line="228" w:lineRule="auto"/>
      </w:pPr>
      <w:r>
        <w:rPr>
          <w:rFonts w:ascii="Times New Roman" w:hAnsi="Times New Roman" w:eastAsia="Times New Roman"/>
          <w:b/>
          <w:i w:val="0"/>
          <w:sz w:val="21"/>
        </w:rPr>
        <w:t>Site Organizer</w:t>
      </w:r>
      <w:r>
        <w:tab/>
      </w:r>
      <w:r>
        <w:rPr>
          <w:rFonts w:ascii="Times New Roman" w:hAnsi="Times New Roman" w:eastAsia="Times New Roman"/>
          <w:b/>
          <w:sz w:val="21"/>
        </w:rPr>
        <w:t>Jun 2023 - Aug 2023</w:t>
      </w:r>
    </w:p>
    <w:p>
      <w:pPr>
        <w:spacing w:line="221" w:lineRule="auto" w:after="0"/>
      </w:pPr>
      <w:r>
        <w:rPr>
          <w:rFonts w:ascii="Times New Roman" w:hAnsi="Times New Roman" w:eastAsia="Times New Roman"/>
          <w:i/>
          <w:sz w:val="21"/>
        </w:rPr>
        <w:t>North Crest Construction</w:t>
      </w:r>
    </w:p>
    <w:p>
      <w:pPr>
        <w:spacing w:before="24" w:after="10" w:line="221" w:lineRule="auto"/>
        <w:pBdr>
          <w:bottom w:val="single" w:sz="8" w:space="1" w:color="000000"/>
        </w:pBdr>
      </w:pPr>
      <w:r>
        <w:rPr>
          <w:rFonts w:ascii="Times New Roman" w:hAnsi="Times New Roman" w:eastAsia="Times New Roman"/>
          <w:b/>
          <w:sz w:val="23"/>
        </w:rPr>
        <w:t>ENGINEERING PROJECT EXPERIENCE</w:t>
      </w:r>
    </w:p>
    <w:p>
      <w:pPr>
        <w:tabs>
          <w:tab w:pos="10685" w:val="right"/>
        </w:tabs>
        <w:spacing w:before="0" w:after="0" w:line="228" w:lineRule="auto"/>
      </w:pPr>
      <w:r>
        <w:rPr>
          <w:rFonts w:ascii="Times New Roman" w:hAnsi="Times New Roman" w:eastAsia="Times New Roman"/>
          <w:b/>
          <w:i w:val="0"/>
          <w:sz w:val="21"/>
        </w:rPr>
        <w:t>Custom Golf Putter Design &amp; Prototyping</w:t>
      </w:r>
      <w:r>
        <w:tab/>
      </w:r>
      <w:r>
        <w:rPr>
          <w:rFonts w:ascii="Times New Roman" w:hAnsi="Times New Roman" w:eastAsia="Times New Roman"/>
          <w:b/>
          <w:sz w:val="21"/>
        </w:rPr>
        <w:t>Personal Project</w:t>
      </w:r>
    </w:p>
    <w:p>
      <w:pPr>
        <w:spacing w:line="221" w:lineRule="auto" w:after="0"/>
      </w:pPr>
      <w:r>
        <w:rPr>
          <w:rFonts w:ascii="Times New Roman" w:hAnsi="Times New Roman" w:eastAsia="Times New Roman"/>
          <w:i/>
          <w:sz w:val="21"/>
        </w:rPr>
        <w:t>SolidWorks | Additive Manufacturing | Rapid Prototyping</w:t>
      </w:r>
    </w:p>
    <w:p>
      <w:pPr>
        <w:pStyle w:val="ResumeBullet"/>
        <w:keepLines/>
      </w:pPr>
      <w:r>
        <w:rPr>
          <w:rFonts w:ascii="Times New Roman" w:hAnsi="Times New Roman" w:eastAsia="Times New Roman"/>
          <w:sz w:val="21"/>
        </w:rPr>
        <w:t>•  Designed and iterated multiple custom mallet putter prototypes in SolidWorks, focusing on head geometry, mass distribution, assembly, and manufacturability.</w:t>
      </w:r>
    </w:p>
    <w:p>
      <w:pPr>
        <w:pStyle w:val="ResumeBullet"/>
        <w:keepLines/>
      </w:pPr>
      <w:r>
        <w:rPr>
          <w:rFonts w:ascii="Times New Roman" w:hAnsi="Times New Roman" w:eastAsia="Times New Roman"/>
          <w:sz w:val="21"/>
        </w:rPr>
        <w:t>•  Developed a modular screw-on face concept and fabricated physical prototypes using additive manufacturing and molded components to enable rapid design iteration.</w:t>
      </w:r>
    </w:p>
    <w:p>
      <w:pPr>
        <w:pStyle w:val="ResumeBullet"/>
        <w:keepLines/>
      </w:pPr>
      <w:r>
        <w:rPr>
          <w:rFonts w:ascii="Times New Roman" w:hAnsi="Times New Roman" w:eastAsia="Times New Roman"/>
          <w:sz w:val="21"/>
        </w:rPr>
        <w:t>•  Applied DFA/DFM principles while selecting fastening methods, heat-set inserts, and printable geometries for repeated assembly and testing.</w:t>
      </w:r>
    </w:p>
    <w:p>
      <w:pPr>
        <w:spacing w:before="24" w:after="10" w:line="221" w:lineRule="auto"/>
        <w:pBdr>
          <w:bottom w:val="single" w:sz="8" w:space="1" w:color="000000"/>
        </w:pBdr>
      </w:pPr>
      <w:r>
        <w:rPr>
          <w:rFonts w:ascii="Times New Roman" w:hAnsi="Times New Roman" w:eastAsia="Times New Roman"/>
          <w:b/>
          <w:sz w:val="23"/>
        </w:rPr>
        <w:t>LEADERSHIP &amp; ACTIVITIES</w:t>
      </w:r>
    </w:p>
    <w:p>
      <w:pPr>
        <w:tabs>
          <w:tab w:pos="10685" w:val="right"/>
        </w:tabs>
        <w:spacing w:before="0" w:after="0" w:line="228" w:lineRule="auto"/>
      </w:pPr>
      <w:r>
        <w:rPr>
          <w:rFonts w:ascii="Times New Roman" w:hAnsi="Times New Roman" w:eastAsia="Times New Roman"/>
          <w:b/>
          <w:i w:val="0"/>
          <w:sz w:val="20"/>
        </w:rPr>
        <w:t>Cowboy Golf Club - Founder &amp; President</w:t>
      </w:r>
      <w:r>
        <w:tab/>
      </w:r>
      <w:r>
        <w:rPr>
          <w:rFonts w:ascii="Times New Roman" w:hAnsi="Times New Roman" w:eastAsia="Times New Roman"/>
          <w:b/>
          <w:sz w:val="20"/>
        </w:rPr>
        <w:t>Aug 2026 - Present</w:t>
      </w:r>
    </w:p>
    <w:p>
      <w:pPr>
        <w:pStyle w:val="ResumeBullet"/>
        <w:keepLines/>
      </w:pPr>
      <w:r>
        <w:rPr>
          <w:rFonts w:ascii="Times New Roman" w:hAnsi="Times New Roman" w:eastAsia="Times New Roman"/>
          <w:sz w:val="21"/>
        </w:rPr>
        <w:t>•  Founded and lead an Oklahoma State University student golf organization, managing club structure, membership, dues, events, and competitive-group participation.</w:t>
      </w:r>
    </w:p>
    <w:p>
      <w:pPr>
        <w:tabs>
          <w:tab w:pos="10685" w:val="right"/>
        </w:tabs>
        <w:spacing w:before="0" w:after="0" w:line="228" w:lineRule="auto"/>
      </w:pPr>
      <w:r>
        <w:rPr>
          <w:rFonts w:ascii="Times New Roman" w:hAnsi="Times New Roman" w:eastAsia="Times New Roman"/>
          <w:b/>
          <w:i w:val="0"/>
          <w:sz w:val="20"/>
        </w:rPr>
        <w:t>Cowboy Rocketworks - Member</w:t>
      </w:r>
      <w:r>
        <w:tab/>
      </w:r>
      <w:r>
        <w:rPr>
          <w:rFonts w:ascii="Times New Roman" w:hAnsi="Times New Roman" w:eastAsia="Times New Roman"/>
          <w:b/>
          <w:sz w:val="20"/>
        </w:rPr>
        <w:t>Feb 2025 - Present</w:t>
      </w:r>
    </w:p>
    <w:p>
      <w:pPr>
        <w:tabs>
          <w:tab w:pos="10685" w:val="right"/>
        </w:tabs>
        <w:spacing w:before="0" w:after="0" w:line="228" w:lineRule="auto"/>
      </w:pPr>
      <w:r>
        <w:rPr>
          <w:rFonts w:ascii="Times New Roman" w:hAnsi="Times New Roman" w:eastAsia="Times New Roman"/>
          <w:b/>
          <w:i w:val="0"/>
          <w:sz w:val="19"/>
        </w:rPr>
        <w:t>Oklahoma State University Bands - Marching Band, University Band, Super Sax Jazz Ensemble</w:t>
      </w:r>
      <w:r>
        <w:tab/>
      </w:r>
      <w:r>
        <w:rPr>
          <w:rFonts w:ascii="Times New Roman" w:hAnsi="Times New Roman" w:eastAsia="Times New Roman"/>
          <w:b/>
          <w:sz w:val="19"/>
        </w:rPr>
        <w:t>Through May 2026</w:t>
      </w:r>
    </w:p>
    <w:p>
      <w:pPr>
        <w:tabs>
          <w:tab w:pos="10685" w:val="right"/>
        </w:tabs>
        <w:spacing w:before="0" w:after="0" w:line="228" w:lineRule="auto"/>
      </w:pPr>
      <w:r>
        <w:rPr>
          <w:rFonts w:ascii="Times New Roman" w:hAnsi="Times New Roman" w:eastAsia="Times New Roman"/>
          <w:b/>
          <w:i w:val="0"/>
          <w:sz w:val="20"/>
        </w:rPr>
        <w:t>Friendship Church</w:t>
      </w:r>
      <w:r>
        <w:tab/>
      </w:r>
      <w:r>
        <w:rPr>
          <w:rFonts w:ascii="Times New Roman" w:hAnsi="Times New Roman" w:eastAsia="Times New Roman"/>
          <w:b/>
          <w:sz w:val="20"/>
        </w:rPr>
        <w:t>May 2025 - Aug 2026</w:t>
      </w:r>
    </w:p>
    <w:p>
      <w:pPr>
        <w:tabs>
          <w:tab w:pos="10685" w:val="right"/>
        </w:tabs>
        <w:spacing w:before="0" w:after="0" w:line="228" w:lineRule="auto"/>
      </w:pPr>
      <w:r>
        <w:rPr>
          <w:rFonts w:ascii="Times New Roman" w:hAnsi="Times New Roman" w:eastAsia="Times New Roman"/>
          <w:b/>
          <w:i w:val="0"/>
          <w:sz w:val="20"/>
        </w:rPr>
        <w:t>First Denton Church - Volunteer &amp; Music</w:t>
      </w:r>
      <w:r>
        <w:tab/>
      </w:r>
      <w:r>
        <w:rPr>
          <w:rFonts w:ascii="Times New Roman" w:hAnsi="Times New Roman" w:eastAsia="Times New Roman"/>
          <w:b/>
          <w:sz w:val="20"/>
        </w:rPr>
        <w:t>Sep 2023 - Jul 2024</w:t>
      </w:r>
    </w:p>
    <w:p>
      <w:pPr>
        <w:spacing w:before="24" w:after="10" w:line="221" w:lineRule="auto"/>
        <w:pBdr>
          <w:bottom w:val="single" w:sz="8" w:space="1" w:color="000000"/>
        </w:pBdr>
      </w:pPr>
      <w:r>
        <w:rPr>
          <w:rFonts w:ascii="Times New Roman" w:hAnsi="Times New Roman" w:eastAsia="Times New Roman"/>
          <w:b/>
          <w:sz w:val="23"/>
        </w:rPr>
        <w:t>TECHNICAL SKILLS</w:t>
      </w:r>
    </w:p>
    <w:p>
      <w:pPr>
        <w:spacing w:line="223" w:lineRule="auto" w:after="0"/>
      </w:pPr>
      <w:r>
        <w:rPr>
          <w:rFonts w:ascii="Times New Roman" w:hAnsi="Times New Roman" w:eastAsia="Times New Roman"/>
          <w:b/>
          <w:sz w:val="20"/>
        </w:rPr>
        <w:t xml:space="preserve">CAD: </w:t>
      </w:r>
      <w:r>
        <w:rPr>
          <w:rFonts w:ascii="Times New Roman" w:hAnsi="Times New Roman" w:eastAsia="Times New Roman"/>
          <w:sz w:val="20"/>
        </w:rPr>
        <w:t>SolidWorks (Certified SolidWorks Associate - CSWA), Creo Parametric</w:t>
      </w:r>
    </w:p>
    <w:p>
      <w:pPr>
        <w:spacing w:line="223" w:lineRule="auto" w:after="0"/>
      </w:pPr>
      <w:r>
        <w:rPr>
          <w:rFonts w:ascii="Times New Roman" w:hAnsi="Times New Roman" w:eastAsia="Times New Roman"/>
          <w:b/>
          <w:sz w:val="20"/>
        </w:rPr>
        <w:t xml:space="preserve">Programming: </w:t>
      </w:r>
      <w:r>
        <w:rPr>
          <w:rFonts w:ascii="Times New Roman" w:hAnsi="Times New Roman" w:eastAsia="Times New Roman"/>
          <w:sz w:val="20"/>
        </w:rPr>
        <w:t>Python</w:t>
      </w:r>
    </w:p>
    <w:p>
      <w:pPr>
        <w:spacing w:line="223" w:lineRule="auto" w:after="0"/>
      </w:pPr>
      <w:r>
        <w:rPr>
          <w:rFonts w:ascii="Times New Roman" w:hAnsi="Times New Roman" w:eastAsia="Times New Roman"/>
          <w:b/>
          <w:sz w:val="20"/>
        </w:rPr>
        <w:t xml:space="preserve">Manufacturing: </w:t>
      </w:r>
      <w:r>
        <w:rPr>
          <w:rFonts w:ascii="Times New Roman" w:hAnsi="Times New Roman" w:eastAsia="Times New Roman"/>
          <w:sz w:val="20"/>
        </w:rPr>
        <w:t>Design for Assembly (DFA), Design for Manufacturability (DFM), manual lathe &amp; mill, additive manufacturing / 3D printing, rapid prototyping</w:t>
      </w:r>
    </w:p>
    <w:p>
      <w:pPr>
        <w:spacing w:line="223" w:lineRule="auto" w:after="0"/>
      </w:pPr>
      <w:r>
        <w:rPr>
          <w:rFonts w:ascii="Times New Roman" w:hAnsi="Times New Roman" w:eastAsia="Times New Roman"/>
          <w:b/>
          <w:sz w:val="20"/>
        </w:rPr>
        <w:t xml:space="preserve">Productivity: </w:t>
      </w:r>
      <w:r>
        <w:rPr>
          <w:rFonts w:ascii="Times New Roman" w:hAnsi="Times New Roman" w:eastAsia="Times New Roman"/>
          <w:sz w:val="20"/>
        </w:rPr>
        <w:t>Microsoft Office Suite</w:t>
      </w:r>
    </w:p>
    <w:sectPr w:rsidR="00FC693F" w:rsidRPr="0006063C" w:rsidSect="00034616">
      <w:pgSz w:w="12240" w:h="15840"/>
      <w:pgMar w:top="605" w:right="749" w:bottom="605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Bullet">
    <w:name w:val="Resume Bullet"/>
    <w:pPr>
      <w:spacing w:before="0" w:after="0" w:line="230" w:lineRule="auto"/>
      <w:ind w:left="403" w:hanging="230"/>
    </w:pPr>
    <w:rPr>
      <w:rFonts w:ascii="Times New Roman" w:hAnsi="Times New Roman" w:eastAsia="Times New Roman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pacole06@icloud.com" TargetMode="External"/><Relationship Id="rId10" Type="http://schemas.openxmlformats.org/officeDocument/2006/relationships/hyperlink" Target="https://www.linkedin.com/in/parker-cole-engineering" TargetMode="External"/><Relationship Id="rId11" Type="http://schemas.openxmlformats.org/officeDocument/2006/relationships/hyperlink" Target="https://pacole06.wixsite.com/parkercole-portfol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Parker Cole Engineering Resume 2027</dc:title>
  <dc:subject>Mechanical Engineering Internship Resume</dc:subject>
  <dc:creator>Parker Cole</dc:creator>
  <cp:keywords>Mechanical Engineering, Peterbilt, Manufacturing, CAD, SolidWorks, Creo, Internship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